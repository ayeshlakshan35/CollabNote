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6B7280"/>
          <w:sz w:val="22"/>
        </w:rPr>
        <w:t>PROJECT PROPOSAL</w:t>
      </w:r>
    </w:p>
    <w:p>
      <w:pPr>
        <w:pStyle w:val="Title"/>
        <w:jc w:val="center"/>
      </w:pPr>
      <w:r>
        <w:rPr>
          <w:b/>
        </w:rPr>
        <w:t>CollabNote</w:t>
      </w:r>
    </w:p>
    <w:p>
      <w:pPr>
        <w:spacing w:after="400"/>
        <w:jc w:val="center"/>
      </w:pPr>
      <w:r>
        <w:rPr>
          <w:color w:val="374151"/>
          <w:sz w:val="26"/>
        </w:rPr>
        <w:t>A Collaborative Note-Taking and Document Management Web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556"/>
      </w:tblGrid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5ED"/>
          </w:tcPr>
          <w:p>
            <w:r>
              <w:rPr>
                <w:b/>
                <w:color w:val="1F7A3F"/>
              </w:rPr>
              <w:t>Prepared by</w:t>
            </w:r>
          </w:p>
        </w:tc>
        <w:tc>
          <w:tcPr>
            <w:tcW w:type="dxa" w:w="55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Ayesha Lakshan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5ED"/>
          </w:tcPr>
          <w:p>
            <w:r>
              <w:rPr>
                <w:b/>
                <w:color w:val="1F7A3F"/>
              </w:rPr>
              <w:t>Project Type</w:t>
            </w:r>
          </w:p>
        </w:tc>
        <w:tc>
          <w:tcPr>
            <w:tcW w:type="dxa" w:w="55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Technical Assessment / Portfolio Project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5ED"/>
          </w:tcPr>
          <w:p>
            <w:r>
              <w:rPr>
                <w:b/>
                <w:color w:val="1F7A3F"/>
              </w:rPr>
              <w:t>Technology Stack</w:t>
            </w:r>
          </w:p>
        </w:tc>
        <w:tc>
          <w:tcPr>
            <w:tcW w:type="dxa" w:w="55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MERN Stack (MongoDB, Express, React, Node.js)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5ED"/>
          </w:tcPr>
          <w:p>
            <w:r>
              <w:rPr>
                <w:b/>
                <w:color w:val="1F7A3F"/>
              </w:rPr>
              <w:t>Date</w:t>
            </w:r>
          </w:p>
        </w:tc>
        <w:tc>
          <w:tcPr>
            <w:tcW w:type="dxa" w:w="55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March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Mar>
              <w:top w:w="120" w:type="dxa"/>
              <w:start w:w="130" w:type="dxa"/>
              <w:bottom w:w="120" w:type="dxa"/>
              <w:end w:w="130" w:type="dxa"/>
            </w:tcMar>
            <w:shd w:fill="F7FBF8"/>
          </w:tcPr>
          <w:p>
            <w:r>
              <w:rPr>
                <w:b/>
                <w:color w:val="1F7A3F"/>
              </w:rPr>
              <w:t xml:space="preserve">Purpose: </w:t>
            </w:r>
            <w:r>
              <w:t>This proposal presents CollabNote, a modern web application designed to support secure note creation, document-based note management, and collaboration in one organized platform.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r>
        <w:t>CollabNote is a modern web-based application created to support users who need to create, organize, and share notes efficiently. In many academic, personal, and small-team environments, information is often scattered across notebooks, messaging platforms, and separate document tools. This creates delays, confusion, and poor collaboration.</w:t>
      </w:r>
    </w:p>
    <w:p>
      <w:r>
        <w:t>To address this issue, CollabNote combines note management, document handling, category organization, and collaborator support into a single responsive application. The system is built using the MERN stack and is designed to be secure, practical, and easy to use.</w:t>
      </w:r>
    </w:p>
    <w:p>
      <w:pPr>
        <w:pStyle w:val="Heading1"/>
      </w:pPr>
      <w:r>
        <w:t>2. Problem Statement</w:t>
      </w:r>
    </w:p>
    <w:p>
      <w:r>
        <w:t>Many basic note-taking systems do not provide an integrated environment for both individual productivity and collaboration. Users often need multiple tools to handle authentication, rich-text notes, PDF-based content, search, and sharing.</w:t>
      </w:r>
    </w:p>
    <w:p>
      <w:r>
        <w:t>These limitations reduce efficiency and make it difficult to maintain a clear workflow. A single platform that combines note creation, organization, filtering, document support, and collaboration can significantly improve productivity and reduce complexity.</w:t>
      </w:r>
    </w:p>
    <w:p>
      <w:pPr>
        <w:pStyle w:val="Heading1"/>
      </w:pPr>
      <w:r>
        <w:t>3. Proposed Solution</w:t>
      </w:r>
    </w:p>
    <w:p>
      <w:r>
        <w:t>CollabNote is proposed as a collaborative note-taking and document management web application that enables users to securely manage notes in one place. The system supports text notes, document notes, note categorization, collaborator management, and dashboard-based insights.</w:t>
      </w:r>
    </w:p>
    <w:p>
      <w:r>
        <w:t>It provides a clean responsive interface, protected authentication flow, rich text editing, search and filtering, and PDF upload for document-oriented notes. This creates a unified experience for both personal use and team coordination.</w:t>
      </w:r>
    </w:p>
    <w:p>
      <w:pPr>
        <w:pStyle w:val="Heading1"/>
      </w:pPr>
      <w:r>
        <w:t>4. Objectives</w:t>
      </w:r>
    </w:p>
    <w:p>
      <w:pPr>
        <w:pStyle w:val="Heading2"/>
      </w:pPr>
      <w:r>
        <w:t>Main Objective</w:t>
      </w:r>
    </w:p>
    <w:p>
      <w:r>
        <w:t>To design and develop a collaborative note-taking web application that supports secure note management, document handling, and user collaboration.</w:t>
      </w:r>
    </w:p>
    <w:p>
      <w:pPr>
        <w:pStyle w:val="Heading2"/>
      </w:pPr>
      <w:r>
        <w:t>Specific Objectives</w:t>
      </w:r>
    </w:p>
    <w:p>
      <w:pPr>
        <w:ind w:left="283" w:hanging="170"/>
      </w:pPr>
      <w:r>
        <w:rPr>
          <w:b/>
        </w:rPr>
        <w:t xml:space="preserve">• </w:t>
      </w:r>
      <w:r>
        <w:t>To design and develop a collaborative note-taking web application.</w:t>
      </w:r>
    </w:p>
    <w:p>
      <w:pPr>
        <w:ind w:left="283" w:hanging="170"/>
      </w:pPr>
      <w:r>
        <w:rPr>
          <w:b/>
        </w:rPr>
        <w:t xml:space="preserve">• </w:t>
      </w:r>
      <w:r>
        <w:t>To implement secure authentication using JWT.</w:t>
      </w:r>
    </w:p>
    <w:p>
      <w:pPr>
        <w:ind w:left="283" w:hanging="170"/>
      </w:pPr>
      <w:r>
        <w:rPr>
          <w:b/>
        </w:rPr>
        <w:t xml:space="preserve">• </w:t>
      </w:r>
      <w:r>
        <w:t>To allow users to create, view, update, and delete notes.</w:t>
      </w:r>
    </w:p>
    <w:p>
      <w:pPr>
        <w:ind w:left="283" w:hanging="170"/>
      </w:pPr>
      <w:r>
        <w:rPr>
          <w:b/>
        </w:rPr>
        <w:t xml:space="preserve">• </w:t>
      </w:r>
      <w:r>
        <w:t>To support note categorization, filtering, and search.</w:t>
      </w:r>
    </w:p>
    <w:p>
      <w:pPr>
        <w:ind w:left="283" w:hanging="170"/>
      </w:pPr>
      <w:r>
        <w:rPr>
          <w:b/>
        </w:rPr>
        <w:t xml:space="preserve">• </w:t>
      </w:r>
      <w:r>
        <w:t>To provide rich text editing for better note presentation.</w:t>
      </w:r>
    </w:p>
    <w:p>
      <w:pPr>
        <w:ind w:left="283" w:hanging="170"/>
      </w:pPr>
      <w:r>
        <w:rPr>
          <w:b/>
        </w:rPr>
        <w:t xml:space="preserve">• </w:t>
      </w:r>
      <w:r>
        <w:t>To support PDF upload for document-based notes.</w:t>
      </w:r>
    </w:p>
    <w:p>
      <w:pPr>
        <w:ind w:left="283" w:hanging="170"/>
      </w:pPr>
      <w:r>
        <w:rPr>
          <w:b/>
        </w:rPr>
        <w:t xml:space="preserve">• </w:t>
      </w:r>
      <w:r>
        <w:t>To allow users to share notes with collaborators.</w:t>
      </w:r>
    </w:p>
    <w:p>
      <w:pPr>
        <w:ind w:left="283" w:hanging="170"/>
      </w:pPr>
      <w:r>
        <w:rPr>
          <w:b/>
        </w:rPr>
        <w:t xml:space="preserve">• </w:t>
      </w:r>
      <w:r>
        <w:t>To present note statistics and insights through a modern dashboard.</w:t>
      </w:r>
    </w:p>
    <w:p>
      <w:pPr>
        <w:pStyle w:val="Heading1"/>
      </w:pPr>
      <w:r>
        <w:t>5. Scope of the Project</w:t>
      </w:r>
    </w:p>
    <w:p>
      <w:pPr>
        <w:pStyle w:val="Heading2"/>
      </w:pPr>
      <w:r>
        <w:t>Included Scope</w:t>
      </w:r>
    </w:p>
    <w:p>
      <w:pPr>
        <w:ind w:left="283" w:hanging="170"/>
      </w:pPr>
      <w:r>
        <w:rPr>
          <w:b/>
        </w:rPr>
        <w:t xml:space="preserve">• </w:t>
      </w:r>
      <w:r>
        <w:t>User registration and login</w:t>
      </w:r>
    </w:p>
    <w:p>
      <w:pPr>
        <w:ind w:left="283" w:hanging="170"/>
      </w:pPr>
      <w:r>
        <w:rPr>
          <w:b/>
        </w:rPr>
        <w:t xml:space="preserve">• </w:t>
      </w:r>
      <w:r>
        <w:t>Protected dashboard and note pages</w:t>
      </w:r>
    </w:p>
    <w:p>
      <w:pPr>
        <w:ind w:left="283" w:hanging="170"/>
      </w:pPr>
      <w:r>
        <w:rPr>
          <w:b/>
        </w:rPr>
        <w:t xml:space="preserve">• </w:t>
      </w:r>
      <w:r>
        <w:t>Note CRUD operations</w:t>
      </w:r>
    </w:p>
    <w:p>
      <w:pPr>
        <w:ind w:left="283" w:hanging="170"/>
      </w:pPr>
      <w:r>
        <w:rPr>
          <w:b/>
        </w:rPr>
        <w:t xml:space="preserve">• </w:t>
      </w:r>
      <w:r>
        <w:t>Category-based filtering and search</w:t>
      </w:r>
    </w:p>
    <w:p>
      <w:pPr>
        <w:ind w:left="283" w:hanging="170"/>
      </w:pPr>
      <w:r>
        <w:rPr>
          <w:b/>
        </w:rPr>
        <w:t xml:space="preserve">• </w:t>
      </w:r>
      <w:r>
        <w:t>Rich text note editor</w:t>
      </w:r>
    </w:p>
    <w:p>
      <w:pPr>
        <w:ind w:left="283" w:hanging="170"/>
      </w:pPr>
      <w:r>
        <w:rPr>
          <w:b/>
        </w:rPr>
        <w:t xml:space="preserve">• </w:t>
      </w:r>
      <w:r>
        <w:t>PDF upload for document notes</w:t>
      </w:r>
    </w:p>
    <w:p>
      <w:pPr>
        <w:ind w:left="283" w:hanging="170"/>
      </w:pPr>
      <w:r>
        <w:rPr>
          <w:b/>
        </w:rPr>
        <w:t xml:space="preserve">• </w:t>
      </w:r>
      <w:r>
        <w:t>Shared notes and collaborator management</w:t>
      </w:r>
    </w:p>
    <w:p>
      <w:pPr>
        <w:ind w:left="283" w:hanging="170"/>
      </w:pPr>
      <w:r>
        <w:rPr>
          <w:b/>
        </w:rPr>
        <w:t xml:space="preserve">• </w:t>
      </w:r>
      <w:r>
        <w:t>Responsive interface for desktop and mobile screens</w:t>
      </w:r>
    </w:p>
    <w:p>
      <w:pPr>
        <w:pStyle w:val="Heading2"/>
      </w:pPr>
      <w:r>
        <w:t>Excluded Scope</w:t>
      </w:r>
    </w:p>
    <w:p>
      <w:pPr>
        <w:ind w:left="283" w:hanging="170"/>
      </w:pPr>
      <w:r>
        <w:rPr>
          <w:b/>
        </w:rPr>
        <w:t xml:space="preserve">• </w:t>
      </w:r>
      <w:r>
        <w:t>Real-time simultaneous editing</w:t>
      </w:r>
    </w:p>
    <w:p>
      <w:pPr>
        <w:ind w:left="283" w:hanging="170"/>
      </w:pPr>
      <w:r>
        <w:rPr>
          <w:b/>
        </w:rPr>
        <w:t xml:space="preserve">• </w:t>
      </w:r>
      <w:r>
        <w:t>Push notification service</w:t>
      </w:r>
    </w:p>
    <w:p>
      <w:pPr>
        <w:ind w:left="283" w:hanging="170"/>
      </w:pPr>
      <w:r>
        <w:rPr>
          <w:b/>
        </w:rPr>
        <w:t xml:space="preserve">• </w:t>
      </w:r>
      <w:r>
        <w:t>Offline mode</w:t>
      </w:r>
    </w:p>
    <w:p>
      <w:pPr>
        <w:ind w:left="283" w:hanging="170"/>
      </w:pPr>
      <w:r>
        <w:rPr>
          <w:b/>
        </w:rPr>
        <w:t xml:space="preserve">• </w:t>
      </w:r>
      <w:r>
        <w:t>Mobile application version</w:t>
      </w:r>
    </w:p>
    <w:p>
      <w:pPr>
        <w:ind w:left="283" w:hanging="170"/>
      </w:pPr>
      <w:r>
        <w:rPr>
          <w:b/>
        </w:rPr>
        <w:t xml:space="preserve">• </w:t>
      </w:r>
      <w:r>
        <w:t>Advanced role-based permission management</w:t>
      </w:r>
    </w:p>
    <w:p>
      <w:pPr>
        <w:pStyle w:val="Heading1"/>
      </w:pPr>
      <w:r>
        <w:t>6. Functional Requirements</w:t>
      </w:r>
    </w:p>
    <w:p>
      <w:pPr>
        <w:ind w:left="283" w:hanging="170"/>
      </w:pPr>
      <w:r>
        <w:rPr>
          <w:b/>
        </w:rPr>
        <w:t xml:space="preserve">• </w:t>
      </w:r>
      <w:r>
        <w:t>Register a new user</w:t>
      </w:r>
    </w:p>
    <w:p>
      <w:pPr>
        <w:ind w:left="283" w:hanging="170"/>
      </w:pPr>
      <w:r>
        <w:rPr>
          <w:b/>
        </w:rPr>
        <w:t xml:space="preserve">• </w:t>
      </w:r>
      <w:r>
        <w:t>Authenticate a user during login</w:t>
      </w:r>
    </w:p>
    <w:p>
      <w:pPr>
        <w:ind w:left="283" w:hanging="170"/>
      </w:pPr>
      <w:r>
        <w:rPr>
          <w:b/>
        </w:rPr>
        <w:t xml:space="preserve">• </w:t>
      </w:r>
      <w:r>
        <w:t>Restrict protected routes to authorized users</w:t>
      </w:r>
    </w:p>
    <w:p>
      <w:pPr>
        <w:ind w:left="283" w:hanging="170"/>
      </w:pPr>
      <w:r>
        <w:rPr>
          <w:b/>
        </w:rPr>
        <w:t xml:space="preserve">• </w:t>
      </w:r>
      <w:r>
        <w:t>Create, edit, delete, and view notes</w:t>
      </w:r>
    </w:p>
    <w:p>
      <w:pPr>
        <w:ind w:left="283" w:hanging="170"/>
      </w:pPr>
      <w:r>
        <w:rPr>
          <w:b/>
        </w:rPr>
        <w:t xml:space="preserve">• </w:t>
      </w:r>
      <w:r>
        <w:t>Search notes by keyword and category</w:t>
      </w:r>
    </w:p>
    <w:p>
      <w:pPr>
        <w:ind w:left="283" w:hanging="170"/>
      </w:pPr>
      <w:r>
        <w:rPr>
          <w:b/>
        </w:rPr>
        <w:t xml:space="preserve">• </w:t>
      </w:r>
      <w:r>
        <w:t>Upload PDF files for document notes</w:t>
      </w:r>
    </w:p>
    <w:p>
      <w:pPr>
        <w:ind w:left="283" w:hanging="170"/>
      </w:pPr>
      <w:r>
        <w:rPr>
          <w:b/>
        </w:rPr>
        <w:t xml:space="preserve">• </w:t>
      </w:r>
      <w:r>
        <w:t>Display dashboard statistics by category</w:t>
      </w:r>
    </w:p>
    <w:p>
      <w:pPr>
        <w:ind w:left="283" w:hanging="170"/>
      </w:pPr>
      <w:r>
        <w:rPr>
          <w:b/>
        </w:rPr>
        <w:t xml:space="preserve">• </w:t>
      </w:r>
      <w:r>
        <w:t>Add and remove collaborators on shared notes</w:t>
      </w:r>
    </w:p>
    <w:p>
      <w:pPr>
        <w:ind w:left="283" w:hanging="170"/>
      </w:pPr>
      <w:r>
        <w:rPr>
          <w:b/>
        </w:rPr>
        <w:t xml:space="preserve">• </w:t>
      </w:r>
      <w:r>
        <w:t>Show notes owned by the user or shared with the user</w:t>
      </w:r>
    </w:p>
    <w:p>
      <w:pPr>
        <w:pStyle w:val="Heading1"/>
      </w:pPr>
      <w:r>
        <w:t>7. Non-Functional Requirements</w:t>
      </w:r>
    </w:p>
    <w:p>
      <w:pPr>
        <w:ind w:left="283" w:hanging="170"/>
      </w:pPr>
      <w:r>
        <w:rPr>
          <w:b/>
        </w:rPr>
        <w:t xml:space="preserve">• </w:t>
      </w:r>
      <w:r>
        <w:t>User-friendly and clean interface</w:t>
      </w:r>
    </w:p>
    <w:p>
      <w:pPr>
        <w:ind w:left="283" w:hanging="170"/>
      </w:pPr>
      <w:r>
        <w:rPr>
          <w:b/>
        </w:rPr>
        <w:t xml:space="preserve">• </w:t>
      </w:r>
      <w:r>
        <w:t>Fast response for common user actions</w:t>
      </w:r>
    </w:p>
    <w:p>
      <w:pPr>
        <w:ind w:left="283" w:hanging="170"/>
      </w:pPr>
      <w:r>
        <w:rPr>
          <w:b/>
        </w:rPr>
        <w:t xml:space="preserve">• </w:t>
      </w:r>
      <w:r>
        <w:t>Secure authentication and authorization</w:t>
      </w:r>
    </w:p>
    <w:p>
      <w:pPr>
        <w:ind w:left="283" w:hanging="170"/>
      </w:pPr>
      <w:r>
        <w:rPr>
          <w:b/>
        </w:rPr>
        <w:t xml:space="preserve">• </w:t>
      </w:r>
      <w:r>
        <w:t>Input validation for forms and uploads</w:t>
      </w:r>
    </w:p>
    <w:p>
      <w:pPr>
        <w:ind w:left="283" w:hanging="170"/>
      </w:pPr>
      <w:r>
        <w:rPr>
          <w:b/>
        </w:rPr>
        <w:t xml:space="preserve">• </w:t>
      </w:r>
      <w:r>
        <w:t>Responsive design across screen sizes</w:t>
      </w:r>
    </w:p>
    <w:p>
      <w:pPr>
        <w:ind w:left="283" w:hanging="170"/>
      </w:pPr>
      <w:r>
        <w:rPr>
          <w:b/>
        </w:rPr>
        <w:t xml:space="preserve">• </w:t>
      </w:r>
      <w:r>
        <w:t>Maintainable and organized code structure</w:t>
      </w:r>
    </w:p>
    <w:p>
      <w:pPr>
        <w:ind w:left="283" w:hanging="170"/>
      </w:pPr>
      <w:r>
        <w:rPr>
          <w:b/>
        </w:rPr>
        <w:t xml:space="preserve">• </w:t>
      </w:r>
      <w:r>
        <w:t>Scalability for future feature additions</w:t>
      </w:r>
    </w:p>
    <w:p>
      <w:pPr>
        <w:pStyle w:val="Heading1"/>
      </w:pPr>
      <w:r>
        <w:t>8. System Architecture</w:t>
      </w:r>
    </w:p>
    <w:p>
      <w:r>
        <w:t>CollabNote follows a client-server MERN architecture:</w:t>
      </w:r>
    </w:p>
    <w:p>
      <w:r>
        <w:t>Frontend: React, Vite, Tailwind CSS</w:t>
      </w:r>
    </w:p>
    <w:p>
      <w:r>
        <w:t>Backend: Node.js, Express.js</w:t>
      </w:r>
    </w:p>
    <w:p>
      <w:r>
        <w:t>Database: MongoDB</w:t>
      </w:r>
    </w:p>
    <w:p>
      <w:r>
        <w:t>Authentication: JWT</w:t>
      </w:r>
    </w:p>
    <w:p>
      <w:r>
        <w:t>File Upload Handling: Multer</w:t>
      </w:r>
    </w:p>
    <w:p>
      <w:r>
        <w:t>The user interacts with the React interface, which communicates with the Express API. The backend processes requests, validates access, manages note and user data, and stores the information in MongoDB.</w:t>
      </w:r>
    </w:p>
    <w:p>
      <w:pPr>
        <w:pStyle w:val="Heading1"/>
      </w:pPr>
      <w:r>
        <w:t>9. Main Features</w:t>
      </w:r>
    </w:p>
    <w:p>
      <w:pPr>
        <w:ind w:left="283" w:hanging="170"/>
      </w:pPr>
      <w:r>
        <w:rPr>
          <w:b/>
        </w:rPr>
        <w:t xml:space="preserve">• </w:t>
      </w:r>
      <w:r>
        <w:t>User registration and login</w:t>
      </w:r>
    </w:p>
    <w:p>
      <w:pPr>
        <w:ind w:left="283" w:hanging="170"/>
      </w:pPr>
      <w:r>
        <w:rPr>
          <w:b/>
        </w:rPr>
        <w:t xml:space="preserve">• </w:t>
      </w:r>
      <w:r>
        <w:t>JWT-based protected routes</w:t>
      </w:r>
    </w:p>
    <w:p>
      <w:pPr>
        <w:ind w:left="283" w:hanging="170"/>
      </w:pPr>
      <w:r>
        <w:rPr>
          <w:b/>
        </w:rPr>
        <w:t xml:space="preserve">• </w:t>
      </w:r>
      <w:r>
        <w:t>Rich text note editor with formatting toolbar</w:t>
      </w:r>
    </w:p>
    <w:p>
      <w:pPr>
        <w:ind w:left="283" w:hanging="170"/>
      </w:pPr>
      <w:r>
        <w:rPr>
          <w:b/>
        </w:rPr>
        <w:t xml:space="preserve">• </w:t>
      </w:r>
      <w:r>
        <w:t>Create, edit, and delete notes</w:t>
      </w:r>
    </w:p>
    <w:p>
      <w:pPr>
        <w:ind w:left="283" w:hanging="170"/>
      </w:pPr>
      <w:r>
        <w:rPr>
          <w:b/>
        </w:rPr>
        <w:t xml:space="preserve">• </w:t>
      </w:r>
      <w:r>
        <w:t>Search notes by text and category</w:t>
      </w:r>
    </w:p>
    <w:p>
      <w:pPr>
        <w:ind w:left="283" w:hanging="170"/>
      </w:pPr>
      <w:r>
        <w:rPr>
          <w:b/>
        </w:rPr>
        <w:t xml:space="preserve">• </w:t>
      </w:r>
      <w:r>
        <w:t>Document notes with PDF support</w:t>
      </w:r>
    </w:p>
    <w:p>
      <w:pPr>
        <w:ind w:left="283" w:hanging="170"/>
      </w:pPr>
      <w:r>
        <w:rPr>
          <w:b/>
        </w:rPr>
        <w:t xml:space="preserve">• </w:t>
      </w:r>
      <w:r>
        <w:t>Collaborator management for shared notes</w:t>
      </w:r>
    </w:p>
    <w:p>
      <w:pPr>
        <w:ind w:left="283" w:hanging="170"/>
      </w:pPr>
      <w:r>
        <w:rPr>
          <w:b/>
        </w:rPr>
        <w:t xml:space="preserve">• </w:t>
      </w:r>
      <w:r>
        <w:t>Dashboard with note statistics and category insights</w:t>
      </w:r>
    </w:p>
    <w:p>
      <w:pPr>
        <w:ind w:left="283" w:hanging="170"/>
      </w:pPr>
      <w:r>
        <w:rPr>
          <w:b/>
        </w:rPr>
        <w:t xml:space="preserve">• </w:t>
      </w:r>
      <w:r>
        <w:t>Responsive sidebar-based layout</w:t>
      </w:r>
    </w:p>
    <w:p>
      <w:pPr>
        <w:pStyle w:val="Heading1"/>
      </w:pPr>
      <w:r>
        <w:t>10. Expected Outputs</w:t>
      </w:r>
    </w:p>
    <w:p>
      <w:pPr>
        <w:ind w:left="283" w:hanging="170"/>
      </w:pPr>
      <w:r>
        <w:rPr>
          <w:b/>
        </w:rPr>
        <w:t xml:space="preserve">• </w:t>
      </w:r>
      <w:r>
        <w:t>A fully functional web application for collaborative note management</w:t>
      </w:r>
    </w:p>
    <w:p>
      <w:pPr>
        <w:ind w:left="283" w:hanging="170"/>
      </w:pPr>
      <w:r>
        <w:rPr>
          <w:b/>
        </w:rPr>
        <w:t xml:space="preserve">• </w:t>
      </w:r>
      <w:r>
        <w:t>Secure authentication and authorization flow</w:t>
      </w:r>
    </w:p>
    <w:p>
      <w:pPr>
        <w:ind w:left="283" w:hanging="170"/>
      </w:pPr>
      <w:r>
        <w:rPr>
          <w:b/>
        </w:rPr>
        <w:t xml:space="preserve">• </w:t>
      </w:r>
      <w:r>
        <w:t>Organized note handling by category</w:t>
      </w:r>
    </w:p>
    <w:p>
      <w:pPr>
        <w:ind w:left="283" w:hanging="170"/>
      </w:pPr>
      <w:r>
        <w:rPr>
          <w:b/>
        </w:rPr>
        <w:t xml:space="preserve">• </w:t>
      </w:r>
      <w:r>
        <w:t>Document note creation with PDF upload support</w:t>
      </w:r>
    </w:p>
    <w:p>
      <w:pPr>
        <w:ind w:left="283" w:hanging="170"/>
      </w:pPr>
      <w:r>
        <w:rPr>
          <w:b/>
        </w:rPr>
        <w:t xml:space="preserve">• </w:t>
      </w:r>
      <w:r>
        <w:t>Shared-note collaboration capability</w:t>
      </w:r>
    </w:p>
    <w:p>
      <w:pPr>
        <w:ind w:left="283" w:hanging="170"/>
      </w:pPr>
      <w:r>
        <w:rPr>
          <w:b/>
        </w:rPr>
        <w:t xml:space="preserve">• </w:t>
      </w:r>
      <w:r>
        <w:t>A responsive and visually polished dashboard interface</w:t>
      </w:r>
    </w:p>
    <w:p>
      <w:pPr>
        <w:pStyle w:val="Heading1"/>
      </w:pPr>
      <w:r>
        <w:t>11. Benefits of the Project</w:t>
      </w:r>
    </w:p>
    <w:p>
      <w:pPr>
        <w:ind w:left="283" w:hanging="170"/>
      </w:pPr>
      <w:r>
        <w:rPr>
          <w:b/>
        </w:rPr>
        <w:t xml:space="preserve">• </w:t>
      </w:r>
      <w:r>
        <w:t>Improves note organization and retrieval</w:t>
      </w:r>
    </w:p>
    <w:p>
      <w:pPr>
        <w:ind w:left="283" w:hanging="170"/>
      </w:pPr>
      <w:r>
        <w:rPr>
          <w:b/>
        </w:rPr>
        <w:t xml:space="preserve">• </w:t>
      </w:r>
      <w:r>
        <w:t>Reduces the need to use multiple disconnected tools</w:t>
      </w:r>
    </w:p>
    <w:p>
      <w:pPr>
        <w:ind w:left="283" w:hanging="170"/>
      </w:pPr>
      <w:r>
        <w:rPr>
          <w:b/>
        </w:rPr>
        <w:t xml:space="preserve">• </w:t>
      </w:r>
      <w:r>
        <w:t>Supports teamwork and information sharing</w:t>
      </w:r>
    </w:p>
    <w:p>
      <w:pPr>
        <w:ind w:left="283" w:hanging="170"/>
      </w:pPr>
      <w:r>
        <w:rPr>
          <w:b/>
        </w:rPr>
        <w:t xml:space="preserve">• </w:t>
      </w:r>
      <w:r>
        <w:t>Combines text notes and document notes in one system</w:t>
      </w:r>
    </w:p>
    <w:p>
      <w:pPr>
        <w:ind w:left="283" w:hanging="170"/>
      </w:pPr>
      <w:r>
        <w:rPr>
          <w:b/>
        </w:rPr>
        <w:t xml:space="preserve">• </w:t>
      </w:r>
      <w:r>
        <w:t>Demonstrates practical full-stack MERN skills</w:t>
      </w:r>
    </w:p>
    <w:p>
      <w:pPr>
        <w:ind w:left="283" w:hanging="170"/>
      </w:pPr>
      <w:r>
        <w:rPr>
          <w:b/>
        </w:rPr>
        <w:t xml:space="preserve">• </w:t>
      </w:r>
      <w:r>
        <w:t>Provides a scalable base for future improvements</w:t>
      </w:r>
    </w:p>
    <w:p>
      <w:pPr>
        <w:pStyle w:val="Heading1"/>
      </w:pPr>
      <w:r>
        <w:t>12. Limitations</w:t>
      </w:r>
    </w:p>
    <w:p>
      <w:r>
        <w:t>CollabNote currently does not provide real-time live editing, advanced role-based permission layers, offline access, or a dedicated mobile application. Collaboration is supported through shared access rather than simultaneous live editing.</w:t>
      </w:r>
    </w:p>
    <w:p>
      <w:pPr>
        <w:pStyle w:val="Heading1"/>
      </w:pPr>
      <w:r>
        <w:t>13. Future Enhancements</w:t>
      </w:r>
    </w:p>
    <w:p>
      <w:r>
        <w:t>Future versions of the system can include real-time collaboration using WebSockets, comments and activity history, profile customization, notifications, dark mode, and stronger permission controls for collaborators.</w:t>
      </w:r>
    </w:p>
    <w:p>
      <w:pPr>
        <w:pStyle w:val="Heading1"/>
      </w:pPr>
      <w:r>
        <w:t>14. Conclusion</w:t>
      </w:r>
    </w:p>
    <w:p>
      <w:r>
        <w:t>CollabNote is a practical and well-structured solution for users who need secure and collaborative note management. By combining note creation, category organization, document support, and collaboration into one platform, the system addresses a clear productivity need.</w:t>
      </w:r>
    </w:p>
    <w:p>
      <w:r>
        <w:t>The project also demonstrates strong full-stack development ability through authentication, CRUD operations, file handling, filtering, and responsive interface design. It forms a solid base for future expansion and real-world use.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D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7A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